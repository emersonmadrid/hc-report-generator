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8"/>
        <w:gridCol w:w="1222"/>
        <w:gridCol w:w="1222"/>
        <w:gridCol w:w="1221"/>
        <w:gridCol w:w="1221"/>
        <w:gridCol w:w="1221"/>
        <w:gridCol w:w="1221"/>
      </w:tblGrid>
      <w:tr w:rsidR="009376FF" w14:paraId="6694568C" w14:textId="77777777" w:rsidTr="004B1DC9">
        <w:tc>
          <w:tcPr>
            <w:tcW w:w="1234" w:type="dxa"/>
          </w:tcPr>
          <w:p>
            <w:r>
              <w:t>N° de HC evaluada</w:t>
            </w:r>
          </w:p>
        </w:tc>
        <w:tc>
          <w:tcPr>
            <w:tcW w:w="1234" w:type="dxa"/>
          </w:tcPr>
          <w:p w14:paraId="3C3088DA" w14:textId="77777777" w:rsidR="009376FF" w:rsidRDefault="009376FF"/>
        </w:tc>
        <w:tc>
          <w:tcPr>
            <w:tcW w:w="1234" w:type="dxa"/>
          </w:tcPr>
          <w:p w14:paraId="2CFEE9AA" w14:textId="77777777" w:rsidR="009376FF" w:rsidRDefault="009376FF"/>
        </w:tc>
        <w:tc>
          <w:tcPr>
            <w:tcW w:w="1234" w:type="dxa"/>
          </w:tcPr>
          <w:p w14:paraId="4A56E9C3" w14:textId="77777777" w:rsidR="009376FF" w:rsidRDefault="009376FF"/>
        </w:tc>
        <w:tc>
          <w:tcPr>
            <w:tcW w:w="1234" w:type="dxa"/>
          </w:tcPr>
          <w:p w14:paraId="0352B0DD" w14:textId="77777777" w:rsidR="009376FF" w:rsidRDefault="009376FF"/>
        </w:tc>
        <w:tc>
          <w:tcPr>
            <w:tcW w:w="1234" w:type="dxa"/>
          </w:tcPr>
          <w:p w14:paraId="1657CBA8" w14:textId="77777777" w:rsidR="009376FF" w:rsidRDefault="009376FF"/>
        </w:tc>
        <w:tc>
          <w:tcPr>
            <w:tcW w:w="1234" w:type="dxa"/>
          </w:tcPr>
          <w:p w14:paraId="412C9671" w14:textId="77777777" w:rsidR="009376FF" w:rsidRDefault="009376FF"/>
        </w:tc>
      </w:tr>
      <w:tr w:rsidR="009376FF" w14:paraId="32375590" w14:textId="77777777" w:rsidTr="004B1DC9">
        <w:tc>
          <w:tcPr>
            <w:tcW w:w="1234" w:type="dxa"/>
          </w:tcPr>
          <w:p>
            <w:r>
              <w:t>Fecha de atención evaluada</w:t>
            </w:r>
          </w:p>
        </w:tc>
        <w:tc>
          <w:tcPr>
            <w:tcW w:w="1234" w:type="dxa"/>
          </w:tcPr>
          <w:p w14:paraId="382EFD0A" w14:textId="77777777" w:rsidR="009376FF" w:rsidRDefault="009376FF"/>
        </w:tc>
        <w:tc>
          <w:tcPr>
            <w:tcW w:w="1234" w:type="dxa"/>
          </w:tcPr>
          <w:p w14:paraId="7DAE386E" w14:textId="77777777" w:rsidR="009376FF" w:rsidRDefault="009376FF"/>
        </w:tc>
        <w:tc>
          <w:tcPr>
            <w:tcW w:w="1234" w:type="dxa"/>
          </w:tcPr>
          <w:p w14:paraId="1FB7BEF6" w14:textId="77777777" w:rsidR="009376FF" w:rsidRDefault="009376FF"/>
        </w:tc>
        <w:tc>
          <w:tcPr>
            <w:tcW w:w="1234" w:type="dxa"/>
          </w:tcPr>
          <w:p w14:paraId="6725A587" w14:textId="77777777" w:rsidR="009376FF" w:rsidRDefault="009376FF"/>
        </w:tc>
        <w:tc>
          <w:tcPr>
            <w:tcW w:w="1234" w:type="dxa"/>
          </w:tcPr>
          <w:p w14:paraId="2A4C14CB" w14:textId="77777777" w:rsidR="009376FF" w:rsidRDefault="009376FF"/>
        </w:tc>
        <w:tc>
          <w:tcPr>
            <w:tcW w:w="1234" w:type="dxa"/>
          </w:tcPr>
          <w:p w14:paraId="43C6870A" w14:textId="77777777" w:rsidR="009376FF" w:rsidRDefault="009376FF"/>
        </w:tc>
      </w:tr>
      <w:tr w:rsidR="009376FF" w14:paraId="22F26731" w14:textId="77777777" w:rsidTr="004B1DC9">
        <w:tc>
          <w:tcPr>
            <w:tcW w:w="1234" w:type="dxa"/>
          </w:tcPr>
          <w:p>
            <w:r>
              <w:t>% cumplimiento</w:t>
            </w:r>
          </w:p>
        </w:tc>
        <w:tc>
          <w:tcPr>
            <w:tcW w:w="1234" w:type="dxa"/>
          </w:tcPr>
          <w:p w14:paraId="430A74A3" w14:textId="77777777" w:rsidR="009376FF" w:rsidRDefault="009376FF"/>
        </w:tc>
        <w:tc>
          <w:tcPr>
            <w:tcW w:w="1234" w:type="dxa"/>
          </w:tcPr>
          <w:p w14:paraId="0329619E" w14:textId="77777777" w:rsidR="009376FF" w:rsidRDefault="009376FF"/>
        </w:tc>
        <w:tc>
          <w:tcPr>
            <w:tcW w:w="1234" w:type="dxa"/>
          </w:tcPr>
          <w:p w14:paraId="65929A0D" w14:textId="77777777" w:rsidR="009376FF" w:rsidRDefault="009376FF"/>
        </w:tc>
        <w:tc>
          <w:tcPr>
            <w:tcW w:w="1234" w:type="dxa"/>
          </w:tcPr>
          <w:p w14:paraId="442CD2A5" w14:textId="77777777" w:rsidR="009376FF" w:rsidRDefault="009376FF"/>
        </w:tc>
        <w:tc>
          <w:tcPr>
            <w:tcW w:w="1234" w:type="dxa"/>
          </w:tcPr>
          <w:p w14:paraId="0699E055" w14:textId="77777777" w:rsidR="009376FF" w:rsidRDefault="009376FF"/>
        </w:tc>
        <w:tc>
          <w:tcPr>
            <w:tcW w:w="1234" w:type="dxa"/>
          </w:tcPr>
          <w:p w14:paraId="583FCEEE" w14:textId="77777777" w:rsidR="009376FF" w:rsidRDefault="009376FF"/>
        </w:tc>
      </w:tr>
      <w:tr w:rsidR="009376FF" w14:paraId="7AD5EC13" w14:textId="77777777" w:rsidTr="004B1DC9">
        <w:tc>
          <w:tcPr>
            <w:tcW w:w="1234" w:type="dxa"/>
          </w:tcPr>
          <w:p>
            <w:r>
              <w:t>Calificación del registro</w:t>
            </w:r>
          </w:p>
        </w:tc>
        <w:tc>
          <w:tcPr>
            <w:tcW w:w="1234" w:type="dxa"/>
          </w:tcPr>
          <w:p w14:paraId="2A8A7187" w14:textId="77777777" w:rsidR="009376FF" w:rsidRDefault="009376FF"/>
        </w:tc>
        <w:tc>
          <w:tcPr>
            <w:tcW w:w="1234" w:type="dxa"/>
          </w:tcPr>
          <w:p w14:paraId="1C3209FB" w14:textId="77777777" w:rsidR="009376FF" w:rsidRDefault="009376FF"/>
        </w:tc>
        <w:tc>
          <w:tcPr>
            <w:tcW w:w="1234" w:type="dxa"/>
          </w:tcPr>
          <w:p w14:paraId="46B5B607" w14:textId="77777777" w:rsidR="009376FF" w:rsidRDefault="009376FF"/>
        </w:tc>
        <w:tc>
          <w:tcPr>
            <w:tcW w:w="1234" w:type="dxa"/>
          </w:tcPr>
          <w:p w14:paraId="44150E33" w14:textId="77777777" w:rsidR="009376FF" w:rsidRDefault="009376FF"/>
        </w:tc>
        <w:tc>
          <w:tcPr>
            <w:tcW w:w="1234" w:type="dxa"/>
          </w:tcPr>
          <w:p w14:paraId="76CE8454" w14:textId="77777777" w:rsidR="009376FF" w:rsidRDefault="009376FF"/>
        </w:tc>
        <w:tc>
          <w:tcPr>
            <w:tcW w:w="1234" w:type="dxa"/>
          </w:tcPr>
          <w:p w14:paraId="6BB7877E" w14:textId="77777777" w:rsidR="009376FF" w:rsidRDefault="009376FF"/>
        </w:tc>
      </w:tr>
    </w:tbl>
    <w:p w14:paraId="7BCE861E" w14:textId="77777777" w:rsidR="00C721DF" w:rsidRDefault="00C721DF"/>
    <w:sectPr w:rsidR="00C721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0765068">
    <w:abstractNumId w:val="8"/>
  </w:num>
  <w:num w:numId="2" w16cid:durableId="1594389875">
    <w:abstractNumId w:val="6"/>
  </w:num>
  <w:num w:numId="3" w16cid:durableId="817502173">
    <w:abstractNumId w:val="5"/>
  </w:num>
  <w:num w:numId="4" w16cid:durableId="562764217">
    <w:abstractNumId w:val="4"/>
  </w:num>
  <w:num w:numId="5" w16cid:durableId="1946686686">
    <w:abstractNumId w:val="7"/>
  </w:num>
  <w:num w:numId="6" w16cid:durableId="859010363">
    <w:abstractNumId w:val="3"/>
  </w:num>
  <w:num w:numId="7" w16cid:durableId="2025401632">
    <w:abstractNumId w:val="2"/>
  </w:num>
  <w:num w:numId="8" w16cid:durableId="1009867821">
    <w:abstractNumId w:val="1"/>
  </w:num>
  <w:num w:numId="9" w16cid:durableId="588513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DC9"/>
    <w:rsid w:val="009376FF"/>
    <w:rsid w:val="009F7B44"/>
    <w:rsid w:val="00AA1D8D"/>
    <w:rsid w:val="00B47730"/>
    <w:rsid w:val="00C721DF"/>
    <w:rsid w:val="00CB0664"/>
    <w:rsid w:val="00DA6F46"/>
    <w:rsid w:val="00F02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EC45F09"/>
  <w14:defaultImageDpi w14:val="300"/>
  <w15:docId w15:val="{98405805-C5C7-412E-832A-B19183548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98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EMERSON ANGEL MADRID HERRERA</cp:lastModifiedBy>
  <cp:revision>4</cp:revision>
  <dcterms:created xsi:type="dcterms:W3CDTF">2013-12-23T23:15:00Z</dcterms:created>
  <dcterms:modified xsi:type="dcterms:W3CDTF">2025-11-17T03:26:00Z</dcterms:modified>
  <cp:category/>
</cp:coreProperties>
</file>